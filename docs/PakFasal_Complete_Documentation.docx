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PakFasal — Complete Project Documentation</w:t>
      </w:r>
    </w:p>
    <w:p>
      <w:r>
        <w:rPr>
          <w:i/>
        </w:rPr>
        <w:t>Generated from repository documentation. Diagrams in this source are described in text in Word; see the Markdown original for Mermaid blocks.</w:t>
      </w:r>
    </w:p>
    <w:p>
      <w:pPr>
        <w:pStyle w:val="Heading1"/>
      </w:pPr>
      <w:r>
        <w:t>PakFasal — Complete Technical Documentation</w:t>
      </w:r>
    </w:p>
    <w:p>
      <w:r>
        <w:t xml:space="preserve">**Version:** 1.0.0+1 (from `pubspec.yaml`)   **Platform:** Flutter (Dart SDK ^3.8.1)   **Document date:** 2026-05-09  </w:t>
      </w:r>
    </w:p>
    <w:p>
      <w:r>
        <w:t>---</w:t>
      </w:r>
    </w:p>
    <w:p>
      <w:pPr>
        <w:pStyle w:val="Heading2"/>
      </w:pPr>
      <w:r>
        <w:t>Important: What This Repository Actually Contains</w:t>
      </w:r>
    </w:p>
    <w:p>
      <w:r>
        <w:t>This documentation is based on **reading the full `lib/` tree** (77 Dart files). Some items you asked about exist only as **design ideas or thesis text**, not as implemented features in code:</w:t>
      </w:r>
    </w:p>
    <w:p>
      <w:pPr>
        <w:ind w:left="173"/>
      </w:pPr>
      <w:r>
        <w:t>| Topic | In this codebase |</w:t>
      </w:r>
    </w:p>
    <w:p>
      <w:pPr>
        <w:ind w:left="173"/>
      </w:pPr>
      <w:r>
        <w:t>|--------|------------------|</w:t>
      </w:r>
    </w:p>
    <w:p>
      <w:pPr>
        <w:ind w:left="173"/>
      </w:pPr>
      <w:r>
        <w:t>| **MySQL** | **Not used.** There is no SQL database layer. |</w:t>
      </w:r>
    </w:p>
    <w:p>
      <w:pPr>
        <w:ind w:left="173"/>
      </w:pPr>
      <w:r>
        <w:t>| **Dedicated Admin Panel (app screen)** | **Not present.** Remote tuning of DSS rules is done via **Firebase Console → Firestore** document `sensor_config/rules`. |</w:t>
      </w:r>
    </w:p>
    <w:p>
      <w:pPr>
        <w:ind w:left="173"/>
      </w:pPr>
      <w:r>
        <w:t>| **Push notifications (FCM)** | **Not implemented** (`firebase_messaging` is not in `pubspec.yaml`). The home screen shows a **static demo** notification list in a bottom sheet. |</w:t>
      </w:r>
    </w:p>
    <w:p>
      <w:pPr>
        <w:ind w:left="173"/>
      </w:pPr>
      <w:r>
        <w:t>| **Marketplace product upload / backend** | **Not implemented.** Products come from an **in-memory mock list**; `MarketplaceProvider.isOffline` is hard-coded `true`. |</w:t>
      </w:r>
    </w:p>
    <w:p>
      <w:pPr>
        <w:ind w:left="173"/>
      </w:pPr>
      <w:r>
        <w:t>| **AI Q&amp;A backend** | **Not implemented.** `AiQueryScreen` shows a **placeholder bot reply** after a fixed delay; no LLM or REST API. |</w:t>
      </w:r>
    </w:p>
    <w:p>
      <w:pPr>
        <w:ind w:left="173"/>
      </w:pPr>
      <w:r>
        <w:t>| **Crop calendar “recommendations”** | **Rule-based static catalog** (month windows + localization keys), not ML and not from an API. |</w:t>
      </w:r>
    </w:p>
    <w:p>
      <w:r>
        <w:t>Everything below reflects **actual code behaviour**.</w:t>
      </w:r>
    </w:p>
    <w:p>
      <w:r>
        <w:t>---</w:t>
      </w:r>
    </w:p>
    <w:p>
      <w:pPr>
        <w:pStyle w:val="Heading2"/>
      </w:pPr>
      <w:r>
        <w:t>1. Project Purpose (Beginner Summary)</w:t>
      </w:r>
    </w:p>
    <w:p>
      <w:r>
        <w:t>**PakFasal** is a smart-farming companion app aimed at Pakistani farmers. It combines:</w:t>
      </w:r>
    </w:p>
    <w:p>
      <w:pPr>
        <w:pStyle w:val="ListBullet"/>
      </w:pPr>
      <w:r>
        <w:t>**Account access** (Firebase email/password, optional guest mode).</w:t>
      </w:r>
    </w:p>
    <w:p>
      <w:pPr>
        <w:pStyle w:val="ListBullet"/>
      </w:pPr>
      <w:r>
        <w:t>**Weather** from external HTTP APIs with local caching.</w:t>
      </w:r>
    </w:p>
    <w:p>
      <w:pPr>
        <w:pStyle w:val="ListBullet"/>
      </w:pPr>
      <w:r>
        <w:t>**Learning** videos via YouTube Data API when a key is configured, else demo data.</w:t>
      </w:r>
    </w:p>
    <w:p>
      <w:pPr>
        <w:pStyle w:val="ListBullet"/>
      </w:pPr>
      <w:r>
        <w:t>**Crop calendar** timelines from a **static Punjab-focused catalog**.</w:t>
      </w:r>
    </w:p>
    <w:p>
      <w:pPr>
        <w:pStyle w:val="ListBullet"/>
      </w:pPr>
      <w:r>
        <w:t>**Marketplace** browsing of **demo products** (filter/search/favourites only).</w:t>
      </w:r>
    </w:p>
    <w:p>
      <w:pPr>
        <w:pStyle w:val="ListBullet"/>
      </w:pPr>
      <w:r>
        <w:t>**Sensors + DSS**: manual entry of soil moisture and pH; rules combine **Firestore thresholds**, **weather rain chance**, and **client-side logic** to produce irrigation/soil/risk/monitoring text; history syncs to **Firestore**.</w:t>
      </w:r>
    </w:p>
    <w:p>
      <w:pPr>
        <w:pStyle w:val="ListBullet"/>
      </w:pPr>
      <w:r>
        <w:t>**AI chat UI** as a **prototype** (voice input works; answers are stubbed).</w:t>
      </w:r>
    </w:p>
    <w:p>
      <w:r>
        <w:t>---</w:t>
      </w:r>
    </w:p>
    <w:p>
      <w:pPr>
        <w:pStyle w:val="Heading2"/>
      </w:pPr>
      <w:r>
        <w:t>2. High-Level Architecture</w:t>
      </w:r>
    </w:p>
    <w:p>
      <w:pPr>
        <w:ind w:left="360"/>
      </w:pPr>
      <w:r>
        <w:rPr>
          <w:rFonts w:ascii="Consolas" w:hAnsi="Consolas"/>
          <w:sz w:val="18"/>
        </w:rPr>
        <w:t>flowchart TB</w:t>
        <w:br/>
        <w:t xml:space="preserve">  subgraph UI["Presentation Layer"]</w:t>
        <w:br/>
        <w:t xml:space="preserve">    Screens[Screens / Widgets]</w:t>
        <w:br/>
        <w:t xml:space="preserve">    Prov[Provider ChangeNotifiers]</w:t>
        <w:br/>
        <w:t xml:space="preserve">  end</w:t>
        <w:br/>
        <w:t xml:space="preserve">  subgraph Domain["Domain"]</w:t>
        <w:br/>
        <w:t xml:space="preserve">    Ent[Entities / Models]</w:t>
        <w:br/>
        <w:t xml:space="preserve">  end</w:t>
        <w:br/>
        <w:t xml:space="preserve">  subgraph Data["Data Layer"]</w:t>
        <w:br/>
        <w:t xml:space="preserve">    Repo[Repositories]</w:t>
        <w:br/>
        <w:t xml:space="preserve">    Svc[HTTP / Firebase / Hive Services]</w:t>
        <w:br/>
        <w:t xml:space="preserve">  end</w:t>
        <w:br/>
        <w:t xml:space="preserve">  subgraph External["External Systems"]</w:t>
        <w:br/>
        <w:t xml:space="preserve">    FBAuth[Firebase Auth]</w:t>
        <w:br/>
        <w:t xml:space="preserve">    FS[Cloud Firestore]</w:t>
        <w:br/>
        <w:t xml:space="preserve">    WxAPI[Weather APIs OWM / Open-Meteo]</w:t>
        <w:br/>
        <w:t xml:space="preserve">    YT[YouTube Data API v3]</w:t>
        <w:br/>
        <w:t xml:space="preserve">  end</w:t>
        <w:br/>
        <w:t xml:space="preserve">  Screens --&gt; Prov</w:t>
        <w:br/>
        <w:t xml:space="preserve">  Prov --&gt; Repo</w:t>
        <w:br/>
        <w:t xml:space="preserve">  Repo --&gt; Svc</w:t>
        <w:br/>
        <w:t xml:space="preserve">  Svc --&gt; FBAuth</w:t>
        <w:br/>
        <w:t xml:space="preserve">  Svc --&gt; FS</w:t>
        <w:br/>
        <w:t xml:space="preserve">  Svc --&gt; WxAPI</w:t>
        <w:br/>
        <w:t xml:space="preserve">  Svc --&gt; YT</w:t>
        <w:br/>
        <w:t xml:space="preserve">  Repo --&gt; Ent</w:t>
      </w:r>
    </w:p>
    <w:p>
      <w:r>
        <w:t>**Pattern:** Feature-first **layered architecture** (not strict MVC). Each feature uses:</w:t>
      </w:r>
    </w:p>
    <w:p>
      <w:pPr>
        <w:pStyle w:val="ListBullet"/>
      </w:pPr>
      <w:r>
        <w:t>`domain/` — plain Dart entities.</w:t>
      </w:r>
    </w:p>
    <w:p>
      <w:pPr>
        <w:pStyle w:val="ListBullet"/>
      </w:pPr>
      <w:r>
        <w:t>`data/` — repositories, services, catalog/mock JSON-like data.</w:t>
      </w:r>
    </w:p>
    <w:p>
      <w:pPr>
        <w:pStyle w:val="ListBullet"/>
      </w:pPr>
      <w:r>
        <w:t>`presentation/` — screens, widgets, `ChangeNotifier` providers.</w:t>
      </w:r>
    </w:p>
    <w:p>
      <w:r>
        <w:t>**Global state:** `provider` package — `MultiProvider` in `main.dart`.</w:t>
      </w:r>
    </w:p>
    <w:p>
      <w:r>
        <w:t>---</w:t>
      </w:r>
    </w:p>
    <w:p>
      <w:pPr>
        <w:pStyle w:val="Heading2"/>
      </w:pPr>
      <w:r>
        <w:t>3. Folder Structure</w:t>
      </w:r>
    </w:p>
    <w:p>
      <w:pPr>
        <w:ind w:left="360"/>
      </w:pPr>
      <w:r>
        <w:rPr>
          <w:rFonts w:ascii="Consolas" w:hAnsi="Consolas"/>
          <w:sz w:val="18"/>
        </w:rPr>
        <w:t>lib/</w:t>
        <w:br/>
        <w:t xml:space="preserve">  main.dart                 # Firebase + Hive init, providers, runApp</w:t>
        <w:br/>
        <w:t xml:space="preserve">  firebase_options.dart     # FlutterFire-generated Firebase config</w:t>
        <w:br/>
        <w:t>src/</w:t>
        <w:br/>
        <w:t xml:space="preserve">  app.dart                  # MaterialApp, routes, theme/locale</w:t>
        <w:br/>
        <w:t xml:space="preserve">  core/</w:t>
        <w:br/>
        <w:t xml:space="preserve">    config/app_config.dart  # Secrets &amp; URLs (dart-define + JSON asset)</w:t>
        <w:br/>
        <w:t xml:space="preserve">    error/error_logger.dart # Crashlytics facade</w:t>
        <w:br/>
        <w:t xml:space="preserve">    localization/           # EN/UR strings + controller</w:t>
        <w:br/>
        <w:t xml:space="preserve">    routing/app_routes.dart # Named routes + AuthGate wrapping</w:t>
        <w:br/>
        <w:t xml:space="preserve">    theme/                  # Colors, light/dark themes, ThemeController</w:t>
        <w:br/>
        <w:t xml:space="preserve">    widgets/                # AuthGate, scaffolds, shared UI</w:t>
        <w:br/>
        <w:t xml:space="preserve">  features/</w:t>
        <w:br/>
        <w:t xml:space="preserve">    ai_query/               # Chat UI (stub responses)</w:t>
        <w:br/>
        <w:t xml:space="preserve">    auth/                   # Login, signup, forgot password, session</w:t>
        <w:br/>
        <w:t xml:space="preserve">    crop_calendar/          # Static catalog + timeline UI</w:t>
        <w:br/>
        <w:t xml:space="preserve">    home/                   # Dashboard + bottom nav shell</w:t>
        <w:br/>
        <w:t xml:space="preserve">    learning/               # YouTube + disease catalog</w:t>
        <w:br/>
        <w:t xml:space="preserve">    marketplace/            # Mock products</w:t>
        <w:br/>
        <w:t xml:space="preserve">    onboarding/</w:t>
        <w:br/>
        <w:t xml:space="preserve">    profile/</w:t>
        <w:br/>
        <w:t xml:space="preserve">    sensor/                 # Firestore + DSS rules + charts</w:t>
        <w:br/>
        <w:t xml:space="preserve">    splash/</w:t>
        <w:br/>
        <w:t xml:space="preserve">    weather/                # Full weather stack</w:t>
      </w:r>
    </w:p>
    <w:p>
      <w:r>
        <w:t>---</w:t>
      </w:r>
    </w:p>
    <w:p>
      <w:pPr>
        <w:pStyle w:val="Heading2"/>
      </w:pPr>
      <w:r>
        <w:t>4. Runtime Initialization (`main.dart`)</w:t>
      </w:r>
    </w:p>
    <w:p>
      <w:r>
        <w:t>**Order of operations:**</w:t>
      </w:r>
    </w:p>
    <w:p>
      <w:pPr>
        <w:pStyle w:val="ListNumber"/>
      </w:pPr>
      <w:r>
        <w:t>`WidgetsFlutterBinding.ensureInitialized()`</w:t>
      </w:r>
    </w:p>
    <w:p>
      <w:pPr>
        <w:pStyle w:val="ListNumber"/>
      </w:pPr>
      <w:r>
        <w:t>`AppConfig.init()` — loads `config/app_config.json` asset (optional overrides).</w:t>
      </w:r>
    </w:p>
    <w:p>
      <w:pPr>
        <w:pStyle w:val="ListNumber"/>
      </w:pPr>
      <w:r>
        <w:t>`Firebase.initializeApp` with `DefaultFirebaseOptions`.</w:t>
      </w:r>
    </w:p>
    <w:p>
      <w:pPr>
        <w:pStyle w:val="ListNumber"/>
      </w:pPr>
      <w:r>
        <w:t>`ErrorLogger.instance.init()` — Crashlytics hooks (`FlutterError`, `PlatformDispatcher`).</w:t>
      </w:r>
    </w:p>
    <w:p>
      <w:pPr>
        <w:pStyle w:val="ListNumber"/>
      </w:pPr>
      <w:r>
        <w:t>`Hive.initFlutter()` and open boxes:</w:t>
      </w:r>
    </w:p>
    <w:p>
      <w:pPr>
        <w:pStyle w:val="ListBullet"/>
      </w:pPr>
      <w:r>
        <w:t>`weather_cache`</w:t>
      </w:r>
    </w:p>
    <w:p>
      <w:pPr>
        <w:pStyle w:val="ListBullet"/>
      </w:pPr>
      <w:r>
        <w:t>`learning_cache`</w:t>
      </w:r>
    </w:p>
    <w:p>
      <w:pPr>
        <w:pStyle w:val="ListBullet"/>
      </w:pPr>
      <w:r>
        <w:t>`app_preferences` (locale, theme, onboarding flag)</w:t>
      </w:r>
    </w:p>
    <w:p>
      <w:pPr>
        <w:pStyle w:val="ListNumber"/>
      </w:pPr>
      <w:r>
        <w:t>`AuthSessionController` — listens to `authStateChanges`; syncs user id to Crashlytics.</w:t>
      </w:r>
    </w:p>
    <w:p>
      <w:pPr>
        <w:pStyle w:val="ListNumber"/>
      </w:pPr>
      <w:r>
        <w:t>`MultiProvider` registers:</w:t>
      </w:r>
    </w:p>
    <w:p>
      <w:pPr>
        <w:pStyle w:val="ListBullet"/>
      </w:pPr>
      <w:r>
        <w:t>`AuthSessionController`</w:t>
      </w:r>
    </w:p>
    <w:p>
      <w:pPr>
        <w:pStyle w:val="ListBullet"/>
      </w:pPr>
      <w:r>
        <w:t>`LocalizationController` (proxy from auth user id)</w:t>
      </w:r>
    </w:p>
    <w:p>
      <w:pPr>
        <w:pStyle w:val="ListBullet"/>
      </w:pPr>
      <w:r>
        <w:t>`ThemeController` (proxy from auth user id)</w:t>
      </w:r>
    </w:p>
    <w:p>
      <w:pPr>
        <w:pStyle w:val="ListBullet"/>
      </w:pPr>
      <w:r>
        <w:t>`WeatherProvider` with `startAutoRefresh()` (periodic refresh)</w:t>
      </w:r>
    </w:p>
    <w:p>
      <w:pPr>
        <w:pStyle w:val="ListBullet"/>
      </w:pPr>
      <w:r>
        <w:t>`CropCalendarProvider`</w:t>
      </w:r>
    </w:p>
    <w:p>
      <w:pPr>
        <w:pStyle w:val="ListNumber"/>
      </w:pPr>
      <w:r>
        <w:t>`runZonedGuarded` sends uncaught async errors to `ErrorLogger`.</w:t>
      </w:r>
    </w:p>
    <w:p>
      <w:r>
        <w:t>---</w:t>
      </w:r>
    </w:p>
    <w:p>
      <w:pPr>
        <w:pStyle w:val="Heading2"/>
      </w:pPr>
      <w:r>
        <w:t>5. Routing &amp; Authentication Gate</w:t>
      </w:r>
    </w:p>
    <w:p>
      <w:r>
        <w:t>**File:** `lib/src/core/routing/app_routes.dart`</w:t>
      </w:r>
    </w:p>
    <w:p>
      <w:r>
        <w:t>**Routes:** `/`, `/login`, `/signup`, `/forgot-password`, `/onboarding`, `/home`, `/learning`, `/weather`, `/weather/city-search`, `/ai-query`, `/sensor`, `/profile`, `/marketplace`, `/crop-calendar`.</w:t>
      </w:r>
    </w:p>
    <w:p>
      <w:r>
        <w:t>**AuthGate** (`lib/src/core/widgets/auth_gate.dart`):</w:t>
      </w:r>
    </w:p>
    <w:p>
      <w:pPr>
        <w:pStyle w:val="ListBullet"/>
      </w:pPr>
      <w:r>
        <w:t>Watches `AuthSessionController`.</w:t>
      </w:r>
    </w:p>
    <w:p>
      <w:pPr>
        <w:pStyle w:val="ListBullet"/>
      </w:pPr>
      <w:r>
        <w:t>If `isSignedIn` → shows protected child (e.g. `HomeDashboardScreen`).</w:t>
      </w:r>
    </w:p>
    <w:p>
      <w:pPr>
        <w:pStyle w:val="ListBullet"/>
      </w:pPr>
      <w:r>
        <w:t>Else → embeds `LoginScreen` **inline** (no redirect route).</w:t>
      </w:r>
    </w:p>
    <w:p>
      <w:r>
        <w:t>**Who counts as signed in:** Firebase user **or** guest (`continueAsGuest()` sets `_isGuestUser`).</w:t>
      </w:r>
    </w:p>
    <w:p>
      <w:r>
        <w:t>---</w:t>
      </w:r>
    </w:p>
    <w:p>
      <w:pPr>
        <w:pStyle w:val="Heading2"/>
      </w:pPr>
      <w:r>
        <w:t>6. Module Reference</w:t>
      </w:r>
    </w:p>
    <w:p>
      <w:pPr>
        <w:pStyle w:val="Heading3"/>
      </w:pPr>
      <w:r>
        <w:t>6.1 Authentication</w:t>
      </w:r>
    </w:p>
    <w:p>
      <w:r>
        <w:t>**Purpose:** Email/password sign-in and registration via **Firebase Authentication**; password reset email; optional **Continue as guest**; profile display name updates.</w:t>
      </w:r>
    </w:p>
    <w:p>
      <w:r>
        <w:t>**Frontend flow:**</w:t>
      </w:r>
    </w:p>
    <w:p>
      <w:pPr>
        <w:pStyle w:val="ListNumber"/>
      </w:pPr>
      <w:r>
        <w:t>**Splash** (`splash_screen.dart`): After ~5s, reads Hive `app_preferences` → `onboarding_seen`. If false → onboarding. Else if `AuthSessionController.isSignedIn` → home, else login.</w:t>
      </w:r>
    </w:p>
    <w:p>
      <w:pPr>
        <w:pStyle w:val="ListNumber"/>
      </w:pPr>
      <w:r>
        <w:t>**Login / Signup / Forgot password** screens use forms and call controller methods.</w:t>
      </w:r>
    </w:p>
    <w:p>
      <w:pPr>
        <w:pStyle w:val="ListNumber"/>
      </w:pPr>
      <w:r>
        <w:t>After success, navigation typically `pushNamedAndRemoveUntil` → `/home`.</w:t>
      </w:r>
    </w:p>
    <w:p>
      <w:r>
        <w:t>**Backend flow:** All auth operations go through **Firebase Auth SDK** (`FirebaseAuth.instance`). No custom REST “auth API” in this repo.</w:t>
      </w:r>
    </w:p>
    <w:p>
      <w:r>
        <w:t>**Database:** Firebase Auth stores users **in Firebase’s identity backend** (not Firestore collections for credentials). The app does **not** mirror user profiles to Firestore in code.</w:t>
      </w:r>
    </w:p>
    <w:p>
      <w:r>
        <w:t>**State:** `AuthSessionController` (`ChangeNotifier`): `_auth.authStateChanges()`, loading/error mapping via `_mapAuthError`, guest flag.</w:t>
      </w:r>
    </w:p>
    <w:p>
      <w:r>
        <w:t>**Validation:** Form validators on screens (email format, password length/strength patterns where implemented — see `auth_form_provider.dart` if used).</w:t>
      </w:r>
    </w:p>
    <w:p>
      <w:r>
        <w:t>**Error handling:** Exceptions mapped to localization keys (`invalidEmail`, `wrongPassword`, etc.).</w:t>
      </w:r>
    </w:p>
    <w:p>
      <w:r>
        <w:t>---</w:t>
      </w:r>
    </w:p>
    <w:p>
      <w:pPr>
        <w:pStyle w:val="Heading3"/>
      </w:pPr>
      <w:r>
        <w:t>6.2 Weather Module</w:t>
      </w:r>
    </w:p>
    <w:p>
      <w:r>
        <w:t>**Purpose:** Show current conditions, hourly slider, daily forecast, alerts (when API provides them), farmer advisory hints, city search, saved cities.</w:t>
      </w:r>
    </w:p>
    <w:p>
      <w:r>
        <w:t>**Workflow (step by step):**</w:t>
      </w:r>
    </w:p>
    <w:p>
      <w:pPr>
        <w:pStyle w:val="ListNumber"/>
      </w:pPr>
      <w:r>
        <w:t>`WeatherProvider.ensureLoaded()` or `refreshAll()` runs.</w:t>
      </w:r>
    </w:p>
    <w:p>
      <w:pPr>
        <w:pStyle w:val="ListNumber"/>
      </w:pPr>
      <w:r>
        <w:t>`WeatherRepository.resolveActiveLocation()`:</w:t>
      </w:r>
    </w:p>
    <w:p>
      <w:pPr>
        <w:pStyle w:val="ListBullet"/>
      </w:pPr>
      <w:r>
        <w:t>If user previously picked a city (SharedPreferences `weather.selected_location`) and it is not “current GPS”, use it.</w:t>
      </w:r>
    </w:p>
    <w:p>
      <w:pPr>
        <w:pStyle w:val="ListBullet"/>
      </w:pPr>
      <w:r>
        <w:t>Else try GPS via `LocationService` → reverse geocode label via API.</w:t>
      </w:r>
    </w:p>
    <w:p>
      <w:pPr>
        <w:pStyle w:val="ListBullet"/>
      </w:pPr>
      <w:r>
        <w:t>Else use last cached snapshot location.</w:t>
      </w:r>
    </w:p>
    <w:p>
      <w:pPr>
        <w:pStyle w:val="ListBullet"/>
      </w:pPr>
      <w:r>
        <w:t>Else default **Lahore, Pakistan**.</w:t>
      </w:r>
    </w:p>
    <w:p>
      <w:pPr>
        <w:pStyle w:val="ListNumber"/>
      </w:pPr>
      <w:r>
        <w:t>`WeatherRepository.fetchSnapshot()` checks **Hive** cache key `snapshot_{lat_lon}`:</w:t>
      </w:r>
    </w:p>
    <w:p>
      <w:pPr>
        <w:pStyle w:val="ListBullet"/>
      </w:pPr>
      <w:r>
        <w:t>If fresh (&lt; **10 minutes** TTL for snapshot — see repository `_isFresh`) and not forcing refresh → return cached.</w:t>
      </w:r>
    </w:p>
    <w:p>
      <w:pPr>
        <w:pStyle w:val="ListNumber"/>
      </w:pPr>
      <w:r>
        <w:t>Else `WeatherApiService.fetchSnapshot()` calls external HTTP:</w:t>
      </w:r>
    </w:p>
    <w:p>
      <w:pPr>
        <w:pStyle w:val="ListBullet"/>
      </w:pPr>
      <w:r>
        <w:t>If `OPENWEATHER_USE_ONECALL_V3=true` **and** API key → OpenWeather **One Call 3.0**.</w:t>
      </w:r>
    </w:p>
    <w:p>
      <w:pPr>
        <w:pStyle w:val="ListBullet"/>
      </w:pPr>
      <w:r>
        <w:t>Else if OpenWeather API key → **2.5** current + 5-day/3-hour + air pollution.</w:t>
      </w:r>
    </w:p>
    <w:p>
      <w:pPr>
        <w:pStyle w:val="ListBullet"/>
      </w:pPr>
      <w:r>
        <w:t>Else → **Open-Meteo** (no key) + Open-Meteo air quality helper.</w:t>
      </w:r>
    </w:p>
    <w:p>
      <w:pPr>
        <w:pStyle w:val="ListNumber"/>
      </w:pPr>
      <w:r>
        <w:t>On success, snapshot JSON serialized to Hive; prefs updated.</w:t>
      </w:r>
    </w:p>
    <w:p>
      <w:pPr>
        <w:pStyle w:val="ListNumber"/>
      </w:pPr>
      <w:r>
        <w:t>On failure, **stale cache** served if available (`fromCache`, `isStale` flags).</w:t>
      </w:r>
    </w:p>
    <w:p>
      <w:r>
        <w:t>**Frontend:** `WeatherScreen`, `CitySearchScreen`, `HomeWeatherCard` consume `WeatherProvider` via `Consumer`/`context.watch`.</w:t>
      </w:r>
    </w:p>
    <w:p>
      <w:r>
        <w:t>**Caching:**</w:t>
      </w:r>
    </w:p>
    <w:p>
      <w:pPr>
        <w:pStyle w:val="ListBullet"/>
      </w:pPr>
      <w:r>
        <w:t>**Hive** `weather_cache` box: keys `snapshot_{lat_lon}` — full `WeatherSnapshot` JSON.</w:t>
      </w:r>
    </w:p>
    <w:p>
      <w:pPr>
        <w:pStyle w:val="ListBullet"/>
      </w:pPr>
      <w:r>
        <w:t>**SharedPreferences:** selected location, saved locations list (max 5), last sync millis.</w:t>
      </w:r>
    </w:p>
    <w:p>
      <w:r>
        <w:t>**API endpoints (representative):**</w:t>
      </w:r>
    </w:p>
    <w:p>
      <w:pPr>
        <w:ind w:left="173"/>
      </w:pPr>
      <w:r>
        <w:t>| Provider | Example endpoint pattern |</w:t>
      </w:r>
    </w:p>
    <w:p>
      <w:pPr>
        <w:ind w:left="173"/>
      </w:pPr>
      <w:r>
        <w:t>|----------|---------------------------|</w:t>
      </w:r>
    </w:p>
    <w:p>
      <w:pPr>
        <w:ind w:left="173"/>
      </w:pPr>
      <w:r>
        <w:t>| Open-Meteo forecast | `GET {WEATHER_API_BASE_URL}/forecast?latitude=&amp;longitude=&amp;current=...&amp;hourly=...&amp;daily=...` |</w:t>
      </w:r>
    </w:p>
    <w:p>
      <w:pPr>
        <w:ind w:left="173"/>
      </w:pPr>
      <w:r>
        <w:t>| Open-Meteo geocode | `GET https://geocoding-api.open-meteo.com/v1/search?name=` |</w:t>
      </w:r>
    </w:p>
    <w:p>
      <w:pPr>
        <w:ind w:left="173"/>
      </w:pPr>
      <w:r>
        <w:t>| Open-Meteo reverse | `GET .../reverse?latitude=&amp;longitude=` |</w:t>
      </w:r>
    </w:p>
    <w:p>
      <w:pPr>
        <w:ind w:left="173"/>
      </w:pPr>
      <w:r>
        <w:t>| OpenWeather current | `GET /data/2.5/weather?lat=&amp;lon=&amp;appid=` |</w:t>
      </w:r>
    </w:p>
    <w:p>
      <w:pPr>
        <w:ind w:left="173"/>
      </w:pPr>
      <w:r>
        <w:t>| OpenWeather forecast | `GET /data/2.5/forecast?...` |</w:t>
      </w:r>
    </w:p>
    <w:p>
      <w:pPr>
        <w:ind w:left="173"/>
      </w:pPr>
      <w:r>
        <w:t>| OpenWeather One Call | `GET /data/3.0/onecall?...` |</w:t>
      </w:r>
    </w:p>
    <w:p>
      <w:pPr>
        <w:ind w:left="173"/>
      </w:pPr>
      <w:r>
        <w:t>| OpenWeather geo | `GET /geo/1.0/direct` and `/reverse` |</w:t>
      </w:r>
    </w:p>
    <w:p>
      <w:r>
        <w:t>**Request/response:** Standard HTTP GET + JSON. Parsed into domain entities (`CurrentWeather`, `DailyForecast`, etc.).</w:t>
      </w:r>
    </w:p>
    <w:p>
      <w:r>
        <w:t>**Farmer advisory:** `farmer_advisor.dart` + `WeatherConstants` thresholds (rain %, wind km/h, heat/frost/UV) applied to current snapshot for banners/text.</w:t>
      </w:r>
    </w:p>
    <w:p>
      <w:r>
        <w:t>**Auto-refresh:** `WeatherProvider.startAutoRefresh()` uses `WeatherConstants.autoRefreshInterval` (**15 minutes**).</w:t>
      </w:r>
    </w:p>
    <w:p>
      <w:r>
        <w:t>---</w:t>
      </w:r>
    </w:p>
    <w:p>
      <w:pPr>
        <w:pStyle w:val="Heading3"/>
      </w:pPr>
      <w:r>
        <w:t>6.3 Crop Calendar</w:t>
      </w:r>
    </w:p>
    <w:p>
      <w:r>
        <w:t>**Purpose:** Display **season timeline** (sowing → irrigation → fertilizer → harvest, etc.) for crops **Wheat, Rice, Cotton** across areas **Multan / Lahore** (Punjab-oriented month ranges).</w:t>
      </w:r>
    </w:p>
    <w:p>
      <w:r>
        <w:t>**How “recommendations” are generated:** **Not AI.** `CropCalendarCatalog` holds static `CropCalendarPlan` objects with `MonthRange` windows. `CropCalendarRepository.loadPlan()` picks exact (crop, area) or falls back to another area. `CropCalendarProvider` computes `currentStageIndex` and `seasonProgress` from **today’s date** vs those month ranges.</w:t>
      </w:r>
    </w:p>
    <w:p>
      <w:r>
        <w:t>**Database:** None — all in Dart constants.</w:t>
      </w:r>
    </w:p>
    <w:p>
      <w:r>
        <w:t>**APIs:** None.</w:t>
      </w:r>
    </w:p>
    <w:p>
      <w:r>
        <w:t>---</w:t>
      </w:r>
    </w:p>
    <w:p>
      <w:pPr>
        <w:pStyle w:val="Heading3"/>
      </w:pPr>
      <w:r>
        <w:t>6.4 Marketplace</w:t>
      </w:r>
    </w:p>
    <w:p>
      <w:r>
        <w:t>**Purpose:** Browse agricultural products (demo), filter by category/company, search, favourites.</w:t>
      </w:r>
    </w:p>
    <w:p>
      <w:r>
        <w:t>**Data source:** `mock_products.dart` — compile-time list of `Product` entities.</w:t>
      </w:r>
    </w:p>
    <w:p>
      <w:r>
        <w:t>**Provider:** `MarketplaceProvider` — filters `mockProducts`, toggles favourites in memory only.</w:t>
      </w:r>
    </w:p>
    <w:p>
      <w:r>
        <w:t>**Upload / fetch from server:** **Not implemented.**</w:t>
      </w:r>
    </w:p>
    <w:p>
      <w:r>
        <w:t>---</w:t>
      </w:r>
    </w:p>
    <w:p>
      <w:pPr>
        <w:pStyle w:val="Heading3"/>
      </w:pPr>
      <w:r>
        <w:t>6.5 Sensor Integration &amp; DSS (Decision Support)</w:t>
      </w:r>
    </w:p>
    <w:p>
      <w:r>
        <w:t>**Purpose:** Capture **manual** soil moisture (0–100%) and pH (0–14); show trends; combine **rain probability** from weather module; apply **threshold rules** (defaults + optional Firestore overrides); persist readings and show structured DSS cards (irrigation, soil, risk, monitoring).</w:t>
      </w:r>
    </w:p>
    <w:p>
      <w:r>
        <w:t>**How sensors “send data” in this app:**</w:t>
      </w:r>
    </w:p>
    <w:p>
      <w:pPr>
        <w:pStyle w:val="ListBullet"/>
      </w:pPr>
      <w:r>
        <w:t>There is **no Bluetooth/Wi-Fi sensor driver** in code. The user types values in a form.</w:t>
      </w:r>
    </w:p>
    <w:p>
      <w:pPr>
        <w:pStyle w:val="ListBullet"/>
      </w:pPr>
      <w:r>
        <w:t>On submit, `SensorRepository.addReading()` writes to Firestore collection **`sensor_readings`** with `FieldValue.serverTimestamp()`.</w:t>
      </w:r>
    </w:p>
    <w:p>
      <w:pPr>
        <w:pStyle w:val="ListBullet"/>
      </w:pPr>
      <w:r>
        <w:t>`watchRecentReadings()` listens to the **latest 20** documents ordered by `timestamp`, maps to `SensorReading`.</w:t>
      </w:r>
    </w:p>
    <w:p>
      <w:r>
        <w:t>**Firestore collections:**</w:t>
      </w:r>
    </w:p>
    <w:p>
      <w:pPr>
        <w:ind w:left="173"/>
      </w:pPr>
      <w:r>
        <w:t>| Collection | Document | Fields used |</w:t>
      </w:r>
    </w:p>
    <w:p>
      <w:pPr>
        <w:ind w:left="173"/>
      </w:pPr>
      <w:r>
        <w:t>|------------|----------|-------------|</w:t>
      </w:r>
    </w:p>
    <w:p>
      <w:pPr>
        <w:ind w:left="173"/>
      </w:pPr>
      <w:r>
        <w:t>| `sensor_readings` | auto-id | `soilMoisture`, `phLevel`, `crop`, `rainChancePercent`, `recommendationSummary`, `recommendationDetails`, `recommendationPriority`, `timestamp` |</w:t>
      </w:r>
    </w:p>
    <w:p>
      <w:pPr>
        <w:ind w:left="173"/>
      </w:pPr>
      <w:r>
        <w:t>| `sensor_config` | `rules` | Nested maps: `default`, `Wheat`, `Rice`, `Cotton` with threshold doubles/ints (see `SensorRepository.fetchRuleSet`) |</w:t>
      </w:r>
    </w:p>
    <w:p>
      <w:r>
        <w:t>**Admin / control:** An administrator updates **`sensor_config/rules`** in Firebase Console (acts as remote config for thresholds). If missing, `SensorRuleSet.fallback()` supplies agronomy-style defaults.</w:t>
      </w:r>
    </w:p>
    <w:p>
      <w:r>
        <w:t>**DSS logic:** Implemented in `sensor_screen.dart` (`_buildRuleBasedRecommendation`) — rule IDs like M1–M4 (moisture/rain), P1–P3 (pH). Priority scored in `_calculatePriority` → `HIGH` / `MEDIUM` / `LOW`.</w:t>
      </w:r>
    </w:p>
    <w:p>
      <w:r>
        <w:t>**Weather coupling:** `_loadCurrentRainChance()` uses `WeatherRepository.fetchCurrentWeather()` so rain chance aligns with the same weather pipeline as the rest of the app.</w:t>
      </w:r>
    </w:p>
    <w:p>
      <w:r>
        <w:t>---</w:t>
      </w:r>
    </w:p>
    <w:p>
      <w:pPr>
        <w:pStyle w:val="Heading3"/>
      </w:pPr>
      <w:r>
        <w:t>6.6 Learning Articles / Videos</w:t>
      </w:r>
    </w:p>
    <w:p>
      <w:r>
        <w:t>**Purpose:** Educational videos per crop category; optional **crop diseases** catalog for browsing.</w:t>
      </w:r>
    </w:p>
    <w:p>
      <w:r>
        <w:t>**YouTube:** `YouTubeLearningRepository` calls:</w:t>
      </w:r>
    </w:p>
    <w:p>
      <w:r>
        <w:t>`GET {youtubeApiBaseUrl}/search?part=snippet&amp;type=video&amp;q=Pakistan+farming+{category}&amp;key=...`</w:t>
      </w:r>
    </w:p>
    <w:p>
      <w:r>
        <w:t>If **no API key**, demo videos are returned and cached in Hive `learning_cache` as JSON (`source: demo` vs `live`).</w:t>
      </w:r>
    </w:p>
    <w:p>
      <w:r>
        <w:t>**Catalog:** `crop_diseases_catalog.dart` — static disease entries for navigation/detail screens.</w:t>
      </w:r>
    </w:p>
    <w:p>
      <w:r>
        <w:t>---</w:t>
      </w:r>
    </w:p>
    <w:p>
      <w:pPr>
        <w:pStyle w:val="Heading3"/>
      </w:pPr>
      <w:r>
        <w:t>6.7 AI Query (“Ask AI”)</w:t>
      </w:r>
    </w:p>
    <w:p>
      <w:r>
        <w:t>**Purpose:** Chat-style UI with **speech-to-text** input and **text-to-speech** readback.</w:t>
      </w:r>
    </w:p>
    <w:p>
      <w:r>
        <w:t>**Behaviour:** On send, after **2 seconds** a bot message is appended using localized string `aiPendingResponse` — **no external AI API**.</w:t>
      </w:r>
    </w:p>
    <w:p>
      <w:r>
        <w:t>---</w:t>
      </w:r>
    </w:p>
    <w:p>
      <w:pPr>
        <w:pStyle w:val="Heading3"/>
      </w:pPr>
      <w:r>
        <w:t>6.8 Profile</w:t>
      </w:r>
    </w:p>
    <w:p>
      <w:r>
        <w:t>**Purpose:** View/edit display name, biometric toggle placeholders, sign-out. Uses `AuthSessionController` and secure storage/local auth packages from `pubspec.yaml` as wired in that screen.</w:t>
      </w:r>
    </w:p>
    <w:p>
      <w:r>
        <w:t>---</w:t>
      </w:r>
    </w:p>
    <w:p>
      <w:pPr>
        <w:pStyle w:val="Heading3"/>
      </w:pPr>
      <w:r>
        <w:t>6.9 Notifications</w:t>
      </w:r>
    </w:p>
    <w:p>
      <w:r>
        <w:t>**Purpose (UI only):** Home app bar opens a bottom sheet listing **three hard-coded strings** (irrigation reminder, weather alert, marketplace offer). Badge shows **“3”** statically.</w:t>
      </w:r>
    </w:p>
    <w:p>
      <w:r>
        <w:t>**No FCM, no local notification scheduler** in dependencies for messaging.</w:t>
      </w:r>
    </w:p>
    <w:p>
      <w:r>
        <w:t>---</w:t>
      </w:r>
    </w:p>
    <w:p>
      <w:pPr>
        <w:pStyle w:val="Heading3"/>
      </w:pPr>
      <w:r>
        <w:t>6.10 Onboarding</w:t>
      </w:r>
    </w:p>
    <w:p>
      <w:r>
        <w:t>**Purpose:** First-run experience; sets `onboarding_seen` in Hive `app_preferences`.</w:t>
      </w:r>
    </w:p>
    <w:p>
      <w:r>
        <w:t>---</w:t>
      </w:r>
    </w:p>
    <w:p>
      <w:pPr>
        <w:pStyle w:val="Heading2"/>
      </w:pPr>
      <w:r>
        <w:t>7. State Management Summary</w:t>
      </w:r>
    </w:p>
    <w:p>
      <w:pPr>
        <w:ind w:left="173"/>
      </w:pPr>
      <w:r>
        <w:t>| Provider | Role |</w:t>
      </w:r>
    </w:p>
    <w:p>
      <w:pPr>
        <w:ind w:left="173"/>
      </w:pPr>
      <w:r>
        <w:t>|----------|------|</w:t>
      </w:r>
    </w:p>
    <w:p>
      <w:pPr>
        <w:ind w:left="173"/>
      </w:pPr>
      <w:r>
        <w:t>| `AuthSessionController` | Firebase session + guest |</w:t>
      </w:r>
    </w:p>
    <w:p>
      <w:pPr>
        <w:ind w:left="173"/>
      </w:pPr>
      <w:r>
        <w:t>| `LocalizationController` | EN/UR per user scope in Hive |</w:t>
      </w:r>
    </w:p>
    <w:p>
      <w:pPr>
        <w:ind w:left="173"/>
      </w:pPr>
      <w:r>
        <w:t>| `ThemeController` | Light/dark per user scope |</w:t>
      </w:r>
    </w:p>
    <w:p>
      <w:pPr>
        <w:ind w:left="173"/>
      </w:pPr>
      <w:r>
        <w:t>| `WeatherProvider` | Weather snapshot, search, saved cities, auto-refresh |</w:t>
      </w:r>
    </w:p>
    <w:p>
      <w:pPr>
        <w:ind w:left="173"/>
      </w:pPr>
      <w:r>
        <w:t>| `CropCalendarProvider` | Selected crop/area + resolved plan |</w:t>
      </w:r>
    </w:p>
    <w:p>
      <w:pPr>
        <w:ind w:left="173"/>
      </w:pPr>
      <w:r>
        <w:t>| `MarketplaceProvider` | Filters/favourites for mock products |</w:t>
      </w:r>
    </w:p>
    <w:p>
      <w:pPr>
        <w:ind w:left="173"/>
      </w:pPr>
      <w:r>
        <w:t>| Feature-local `ChangeNotifier` | `AuthFormProvider` where used |</w:t>
      </w:r>
    </w:p>
    <w:p>
      <w:r>
        <w:t>---</w:t>
      </w:r>
    </w:p>
    <w:p>
      <w:pPr>
        <w:pStyle w:val="Heading2"/>
      </w:pPr>
      <w:r>
        <w:t>8. Local &amp; Cloud Data Stores</w:t>
      </w:r>
    </w:p>
    <w:p>
      <w:pPr>
        <w:pStyle w:val="Heading3"/>
      </w:pPr>
      <w:r>
        <w:t>8.1 Hive boxes</w:t>
      </w:r>
    </w:p>
    <w:p>
      <w:pPr>
        <w:ind w:left="173"/>
      </w:pPr>
      <w:r>
        <w:t>| Box | Content |</w:t>
      </w:r>
    </w:p>
    <w:p>
      <w:pPr>
        <w:ind w:left="173"/>
      </w:pPr>
      <w:r>
        <w:t>|-----|---------|</w:t>
      </w:r>
    </w:p>
    <w:p>
      <w:pPr>
        <w:ind w:left="173"/>
      </w:pPr>
      <w:r>
        <w:t>| `weather_cache` | Serialized `WeatherSnapshot` per location key |</w:t>
      </w:r>
    </w:p>
    <w:p>
      <w:pPr>
        <w:ind w:left="173"/>
      </w:pPr>
      <w:r>
        <w:t>| `learning_cache` | YouTube search cache JSON per category |</w:t>
      </w:r>
    </w:p>
    <w:p>
      <w:pPr>
        <w:ind w:left="173"/>
      </w:pPr>
      <w:r>
        <w:t>| `app_preferences` | Onboarding flag, `locale_{scope}`, `theme_mode_{scope}`, legacy keys |</w:t>
      </w:r>
    </w:p>
    <w:p>
      <w:pPr>
        <w:pStyle w:val="Heading3"/>
      </w:pPr>
      <w:r>
        <w:t>8.2 SharedPreferences (via `shared_preferences`)</w:t>
      </w:r>
    </w:p>
    <w:p>
      <w:r>
        <w:t>Weather selected location JSON, saved cities JSON list, last sync millis.</w:t>
      </w:r>
    </w:p>
    <w:p>
      <w:pPr>
        <w:pStyle w:val="Heading3"/>
      </w:pPr>
      <w:r>
        <w:t>8.3 Firebase</w:t>
      </w:r>
    </w:p>
    <w:p>
      <w:pPr>
        <w:pStyle w:val="ListBullet"/>
      </w:pPr>
      <w:r>
        <w:t>**Authentication:** user records (managed by Firebase).</w:t>
      </w:r>
    </w:p>
    <w:p>
      <w:pPr>
        <w:pStyle w:val="ListBullet"/>
      </w:pPr>
      <w:r>
        <w:t>**Firestore:** `sensor_readings`, `sensor_config/rules`.</w:t>
      </w:r>
    </w:p>
    <w:p>
      <w:r>
        <w:t>**MySQL:** **N/A.**</w:t>
      </w:r>
    </w:p>
    <w:p>
      <w:r>
        <w:t>---</w:t>
      </w:r>
    </w:p>
    <w:p>
      <w:pPr>
        <w:pStyle w:val="Heading2"/>
      </w:pPr>
      <w:r>
        <w:t>9. API Catalogue (Implemented)</w:t>
      </w:r>
    </w:p>
    <w:p>
      <w:r>
        <w:t>**Authentication:** Firebase SDK methods (not REST URLs in app code).</w:t>
      </w:r>
    </w:p>
    <w:p>
      <w:r>
        <w:t>**Weather:** Open-Meteo and/or OpenWeather HTTP GET URLs constructed in `weather_api_service.dart`.</w:t>
      </w:r>
    </w:p>
    <w:p>
      <w:r>
        <w:t>**YouTube:** `https://www.googleapis.com/youtube/v3/search` (configurable base).</w:t>
      </w:r>
    </w:p>
    <w:p>
      <w:r>
        <w:t>**Sensor “API”:** Firestore SDK (`collection().add`, `.snapshots()`, `.doc().get()`).</w:t>
      </w:r>
    </w:p>
    <w:p>
      <w:r>
        <w:t>---</w:t>
      </w:r>
    </w:p>
    <w:p>
      <w:pPr>
        <w:pStyle w:val="Heading2"/>
      </w:pPr>
      <w:r>
        <w:t>10. Sequence Examples</w:t>
      </w:r>
    </w:p>
    <w:p>
      <w:pPr>
        <w:pStyle w:val="Heading3"/>
      </w:pPr>
      <w:r>
        <w:t>10.1 Login sequence</w:t>
      </w:r>
    </w:p>
    <w:p>
      <w:pPr>
        <w:ind w:left="360"/>
      </w:pPr>
      <w:r>
        <w:rPr>
          <w:rFonts w:ascii="Consolas" w:hAnsi="Consolas"/>
          <w:sz w:val="18"/>
        </w:rPr>
        <w:t>sequenceDiagram</w:t>
        <w:br/>
        <w:t xml:space="preserve">  participant User</w:t>
        <w:br/>
        <w:t xml:space="preserve">  participant LoginScreen</w:t>
        <w:br/>
        <w:t xml:space="preserve">  participant AuthCtrl as AuthSessionController</w:t>
        <w:br/>
        <w:t xml:space="preserve">  participant Firebase as Firebase Auth</w:t>
        <w:br/>
        <w:t xml:space="preserve">  User-&gt;&gt;LoginScreen: enter email/password</w:t>
        <w:br/>
        <w:t xml:space="preserve">  LoginScreen-&gt;&gt;AuthCtrl: signInWithEmail</w:t>
        <w:br/>
        <w:t xml:space="preserve">  AuthCtrl-&gt;&gt;Firebase: signInWithEmailAndPassword</w:t>
        <w:br/>
        <w:t xml:space="preserve">  Firebase--&gt;&gt;AuthCtrl: success</w:t>
        <w:br/>
        <w:t xml:space="preserve">  AuthCtrl-&gt;&gt;AuthCtrl: notifyListeners</w:t>
        <w:br/>
        <w:t xml:space="preserve">  LoginScreen-&gt;&gt;LoginScreen: navigate to /home</w:t>
      </w:r>
    </w:p>
    <w:p>
      <w:pPr>
        <w:pStyle w:val="Heading3"/>
      </w:pPr>
      <w:r>
        <w:t>10.2 Weather refresh sequence</w:t>
      </w:r>
    </w:p>
    <w:p>
      <w:pPr>
        <w:ind w:left="360"/>
      </w:pPr>
      <w:r>
        <w:rPr>
          <w:rFonts w:ascii="Consolas" w:hAnsi="Consolas"/>
          <w:sz w:val="18"/>
        </w:rPr>
        <w:t>sequenceDiagram</w:t>
        <w:br/>
        <w:t xml:space="preserve">  participant UI as WeatherProvider</w:t>
        <w:br/>
        <w:t xml:space="preserve">  participant Repo as WeatherRepository</w:t>
        <w:br/>
        <w:t xml:space="preserve">  participant Hive</w:t>
        <w:br/>
        <w:t xml:space="preserve">  participant API as WeatherApiService</w:t>
        <w:br/>
        <w:t xml:space="preserve">  UI-&gt;&gt;Repo: fetchSnapshot</w:t>
        <w:br/>
        <w:t xml:space="preserve">  Repo-&gt;&gt;Hive: read cache</w:t>
        <w:br/>
        <w:t xml:space="preserve">  alt cache fresh</w:t>
        <w:br/>
        <w:t xml:space="preserve">    Repo--&gt;&gt;UI: cached snapshot</w:t>
        <w:br/>
        <w:t xml:space="preserve">  else need network</w:t>
        <w:br/>
        <w:t xml:space="preserve">    Repo-&gt;&gt;API: HTTP GET</w:t>
        <w:br/>
        <w:t xml:space="preserve">    API--&gt;&gt;Repo: JSON</w:t>
        <w:br/>
        <w:t xml:space="preserve">    Repo-&gt;&gt;Hive: write snapshot</w:t>
        <w:br/>
        <w:t xml:space="preserve">    Repo--&gt;&gt;UI: live snapshot</w:t>
        <w:br/>
        <w:t xml:space="preserve">  end</w:t>
      </w:r>
    </w:p>
    <w:p>
      <w:r>
        <w:t>---</w:t>
      </w:r>
    </w:p>
    <w:p>
      <w:pPr>
        <w:pStyle w:val="Heading2"/>
      </w:pPr>
      <w:r>
        <w:t>11. File-by-File Inventory (`lib/`)</w:t>
      </w:r>
    </w:p>
    <w:p>
      <w:r>
        <w:t>Below, **every Dart file** under `lib/` is listed with a one-line purpose and primary links.</w:t>
      </w:r>
    </w:p>
    <w:p>
      <w:pPr>
        <w:pStyle w:val="Heading3"/>
      </w:pPr>
      <w:r>
        <w:t>Root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`main.dart` | App entry: Firebase, Hive boxes, providers, `PakFasalApp`. |</w:t>
      </w:r>
    </w:p>
    <w:p>
      <w:pPr>
        <w:ind w:left="173"/>
      </w:pPr>
      <w:r>
        <w:t>| `firebase_options.dart` | Generated Firebase project keys per platform. |</w:t>
      </w:r>
    </w:p>
    <w:p>
      <w:pPr>
        <w:pStyle w:val="Heading3"/>
      </w:pPr>
      <w:r>
        <w:t>`src/app.dart`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`app.dart` | `MaterialApp`: themes, locale, `AppRoutes.onGenerateRoute`. |</w:t>
      </w:r>
    </w:p>
    <w:p>
      <w:pPr>
        <w:pStyle w:val="Heading3"/>
      </w:pPr>
      <w:r>
        <w:t>`src/core/config`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`app_config.dart` | Resolves API keys and base URLs (`dart-define` &gt; JSON asset &gt; defaults). |</w:t>
      </w:r>
    </w:p>
    <w:p>
      <w:pPr>
        <w:pStyle w:val="Heading3"/>
      </w:pPr>
      <w:r>
        <w:t>`src/core/error`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`error_logger.dart` | Crashlytics init, non-fatal logging, user id for reports. |</w:t>
      </w:r>
    </w:p>
    <w:p>
      <w:pPr>
        <w:pStyle w:val="Heading3"/>
      </w:pPr>
      <w:r>
        <w:t>`src/core/localization`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`app_localizations.dart` | EN/UR string tables and `AppLocalizations.delegate`. |</w:t>
      </w:r>
    </w:p>
    <w:p>
      <w:pPr>
        <w:ind w:left="173"/>
      </w:pPr>
      <w:r>
        <w:t>| `localization_controller.dart` | Hive-backed locale per user scope. |</w:t>
      </w:r>
    </w:p>
    <w:p>
      <w:pPr>
        <w:pStyle w:val="Heading3"/>
      </w:pPr>
      <w:r>
        <w:t>`src/core/routing`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`app_routes.dart` | Route names and `AuthGate` wrappers for protected routes. |</w:t>
      </w:r>
    </w:p>
    <w:p>
      <w:pPr>
        <w:pStyle w:val="Heading3"/>
      </w:pPr>
      <w:r>
        <w:t>`src/core/theme`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`app_colors.dart` | Brand palette constants. |</w:t>
      </w:r>
    </w:p>
    <w:p>
      <w:pPr>
        <w:ind w:left="173"/>
      </w:pPr>
      <w:r>
        <w:t>| `app_theme.dart` | Light/dark `ThemeData`. |</w:t>
      </w:r>
    </w:p>
    <w:p>
      <w:pPr>
        <w:ind w:left="173"/>
      </w:pPr>
      <w:r>
        <w:t>| `theme_controller.dart` | Hive-backed theme mode per user scope. |</w:t>
      </w:r>
    </w:p>
    <w:p>
      <w:pPr>
        <w:pStyle w:val="Heading3"/>
      </w:pPr>
      <w:r>
        <w:t>`src/core/widgets`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`auth_gate.dart` | Route guard: login vs child. |</w:t>
      </w:r>
    </w:p>
    <w:p>
      <w:pPr>
        <w:ind w:left="173"/>
      </w:pPr>
      <w:r>
        <w:t>| `common_states.dart` | Shared loading/error UI helpers. |</w:t>
      </w:r>
    </w:p>
    <w:p>
      <w:pPr>
        <w:ind w:left="173"/>
      </w:pPr>
      <w:r>
        <w:t>| `language_toggle_button.dart` | Language switch UI widget. |</w:t>
      </w:r>
    </w:p>
    <w:p>
      <w:pPr>
        <w:ind w:left="173"/>
      </w:pPr>
      <w:r>
        <w:t>| `offline_badge.dart` | Offline indicator widget. |</w:t>
      </w:r>
    </w:p>
    <w:p>
      <w:pPr>
        <w:ind w:left="173"/>
      </w:pPr>
      <w:r>
        <w:t>| `pakfasal_scaffold.dart` | Common scaffold with optional navigation helpers. |</w:t>
      </w:r>
    </w:p>
    <w:p>
      <w:pPr>
        <w:pStyle w:val="Heading3"/>
      </w:pPr>
      <w:r>
        <w:t>`src/features/ai_query/presentation/screens`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`ai_query_screen.dart` | Chat UI; stub bot reply; STT/TTS integration. |</w:t>
      </w:r>
    </w:p>
    <w:p>
      <w:pPr>
        <w:pStyle w:val="Heading3"/>
      </w:pPr>
      <w:r>
        <w:t>`src/features/auth/presentation/providers`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`auth_session_controller.dart` | Firebase auth orchestration + guest mode. |</w:t>
      </w:r>
    </w:p>
    <w:p>
      <w:pPr>
        <w:ind w:left="173"/>
      </w:pPr>
      <w:r>
        <w:t>| `auth_form_provider.dart` | Form state for auth screens (if used by signup/login). |</w:t>
      </w:r>
    </w:p>
    <w:p>
      <w:pPr>
        <w:pStyle w:val="Heading3"/>
      </w:pPr>
      <w:r>
        <w:t>`src/features/auth/presentation/screens`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`login_screen.dart` | Email login, guest, navigation to signup/forgot. |</w:t>
      </w:r>
    </w:p>
    <w:p>
      <w:pPr>
        <w:ind w:left="173"/>
      </w:pPr>
      <w:r>
        <w:t>| `signup_screen.dart` | Registration + display name. |</w:t>
      </w:r>
    </w:p>
    <w:p>
      <w:pPr>
        <w:ind w:left="173"/>
      </w:pPr>
      <w:r>
        <w:t>| `forgot_password_screen.dart` | Password reset email. |</w:t>
      </w:r>
    </w:p>
    <w:p>
      <w:pPr>
        <w:pStyle w:val="Heading3"/>
      </w:pPr>
      <w:r>
        <w:t>`src/features/crop_calendar/data`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`crop_calendar_catalog.dart` | Static plans for crops × Punjab areas. |</w:t>
      </w:r>
    </w:p>
    <w:p>
      <w:pPr>
        <w:ind w:left="173"/>
      </w:pPr>
      <w:r>
        <w:t>| `repositories/crop_calendar_repository.dart` | Loads plans from catalog with fallback. |</w:t>
      </w:r>
    </w:p>
    <w:p>
      <w:pPr>
        <w:pStyle w:val="Heading3"/>
      </w:pPr>
      <w:r>
        <w:t>`src/features/crop_calendar/domain/entities`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`crop_calendar_models.dart` | `CropType`, `CropArea`, `CropCalendarPlan`, stages, month ranges. |</w:t>
      </w:r>
    </w:p>
    <w:p>
      <w:pPr>
        <w:pStyle w:val="Heading3"/>
      </w:pPr>
      <w:r>
        <w:t>`src/features/crop_calendar/presentation/providers`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`crop_calendar_provider.dart` | Selected crop/area + derived progress indices. |</w:t>
      </w:r>
    </w:p>
    <w:p>
      <w:pPr>
        <w:pStyle w:val="Heading3"/>
      </w:pPr>
      <w:r>
        <w:t>`src/features/crop_calendar/presentation/screens`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`crop_calendar_screen.dart` | UI for calendar timeline and selectors. |</w:t>
      </w:r>
    </w:p>
    <w:p>
      <w:pPr>
        <w:pStyle w:val="Heading3"/>
      </w:pPr>
      <w:r>
        <w:t>`src/features/crop_calendar/presentation/widgets`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`area_chip_selector.dart` | Region chips. |</w:t>
      </w:r>
    </w:p>
    <w:p>
      <w:pPr>
        <w:ind w:left="173"/>
      </w:pPr>
      <w:r>
        <w:t>| `crop_chip_selector.dart` | Crop chips. |</w:t>
      </w:r>
    </w:p>
    <w:p>
      <w:pPr>
        <w:ind w:left="173"/>
      </w:pPr>
      <w:r>
        <w:t>| `season_progress_card.dart` | Progress visualization. |</w:t>
      </w:r>
    </w:p>
    <w:p>
      <w:pPr>
        <w:ind w:left="173"/>
      </w:pPr>
      <w:r>
        <w:t>| `sowing_plan_card.dart` | Sowing info card. |</w:t>
      </w:r>
    </w:p>
    <w:p>
      <w:pPr>
        <w:ind w:left="173"/>
      </w:pPr>
      <w:r>
        <w:t>| `timeline_stage_tile.dart` | Stage row UI. |</w:t>
      </w:r>
    </w:p>
    <w:p>
      <w:pPr>
        <w:pStyle w:val="Heading3"/>
      </w:pPr>
      <w:r>
        <w:t>`src/features/crop_calendar/presentation/utils`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`crop_calendar_visuals.dart` | Helpers/colors for calendar visuals. |</w:t>
      </w:r>
    </w:p>
    <w:p>
      <w:pPr>
        <w:pStyle w:val="Heading3"/>
      </w:pPr>
      <w:r>
        <w:t>`src/features/home/presentation/screens`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`home_dashboard_screen.dart` | Main dashboard: weather card, quick tiles, drawer, bottom nav, notification sheet. |</w:t>
      </w:r>
    </w:p>
    <w:p>
      <w:pPr>
        <w:pStyle w:val="Heading3"/>
      </w:pPr>
      <w:r>
        <w:t>`src/features/home/presentation/widgets`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`dashboard_tile.dart` | Grid tile for module shortcuts. |</w:t>
      </w:r>
    </w:p>
    <w:p>
      <w:pPr>
        <w:ind w:left="173"/>
      </w:pPr>
      <w:r>
        <w:t>| `home_weather_card.dart` | Compact weather summary widget. |</w:t>
      </w:r>
    </w:p>
    <w:p>
      <w:pPr>
        <w:pStyle w:val="Heading3"/>
      </w:pPr>
      <w:r>
        <w:t>`src/features/learning/data`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`crop_diseases_catalog.dart` | Static disease content catalog. |</w:t>
      </w:r>
    </w:p>
    <w:p>
      <w:pPr>
        <w:ind w:left="173"/>
      </w:pPr>
      <w:r>
        <w:t>| `repositories/youtube_learning_repository.dart` | YouTube search + Hive cache + demo fallback. |</w:t>
      </w:r>
    </w:p>
    <w:p>
      <w:pPr>
        <w:pStyle w:val="Heading3"/>
      </w:pPr>
      <w:r>
        <w:t>`src/features/learning/domain/entities`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`learning_video.dart` | Video metadata entity. |</w:t>
      </w:r>
    </w:p>
    <w:p>
      <w:pPr>
        <w:pStyle w:val="Heading3"/>
      </w:pPr>
      <w:r>
        <w:t>`src/features/learning/presentation/screens`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`learning_dashboard_screen.dart` | Learning hub navigation. |</w:t>
      </w:r>
    </w:p>
    <w:p>
      <w:pPr>
        <w:ind w:left="173"/>
      </w:pPr>
      <w:r>
        <w:t>| `learning_screen.dart` | Video list UI for a category. |</w:t>
      </w:r>
    </w:p>
    <w:p>
      <w:pPr>
        <w:ind w:left="173"/>
      </w:pPr>
      <w:r>
        <w:t>| `crop_selection_screen.dart` | Pick crop for learning path. |</w:t>
      </w:r>
    </w:p>
    <w:p>
      <w:pPr>
        <w:ind w:left="173"/>
      </w:pPr>
      <w:r>
        <w:t>| `crop_disease_detail_screen.dart` | Disease detail view. |</w:t>
      </w:r>
    </w:p>
    <w:p>
      <w:pPr>
        <w:pStyle w:val="Heading3"/>
      </w:pPr>
      <w:r>
        <w:t>`src/features/marketplace/data/mock`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`mock_products.dart` | Demo `Product` list. |</w:t>
      </w:r>
    </w:p>
    <w:p>
      <w:pPr>
        <w:pStyle w:val="Heading3"/>
      </w:pPr>
      <w:r>
        <w:t>`src/features/marketplace/domain/entities`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`product.dart` | Product model. |</w:t>
      </w:r>
    </w:p>
    <w:p>
      <w:pPr>
        <w:pStyle w:val="Heading3"/>
      </w:pPr>
      <w:r>
        <w:t>`src/features/marketplace/presentation/providers`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`marketplace_provider.dart` | Filters + favourites over mock data. |</w:t>
      </w:r>
    </w:p>
    <w:p>
      <w:pPr>
        <w:pStyle w:val="Heading3"/>
      </w:pPr>
      <w:r>
        <w:t>`src/features/marketplace/presentation/screens`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`marketplace_screen.dart` | Product grid/list + search UI. |</w:t>
      </w:r>
    </w:p>
    <w:p>
      <w:pPr>
        <w:ind w:left="173"/>
      </w:pPr>
      <w:r>
        <w:t>| `product_detail_screen.dart` | Detail + contact actions. |</w:t>
      </w:r>
    </w:p>
    <w:p>
      <w:pPr>
        <w:pStyle w:val="Heading3"/>
      </w:pPr>
      <w:r>
        <w:t>`src/features/marketplace/presentation/widgets`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`product_card.dart` | Card UI for a product. |</w:t>
      </w:r>
    </w:p>
    <w:p>
      <w:pPr>
        <w:pStyle w:val="Heading3"/>
      </w:pPr>
      <w:r>
        <w:t>`src/features/onboarding/presentation/screens`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`onboarding_screen.dart` | First-run slides + saves onboarding flag. |</w:t>
      </w:r>
    </w:p>
    <w:p>
      <w:pPr>
        <w:pStyle w:val="Heading3"/>
      </w:pPr>
      <w:r>
        <w:t>`src/features/profile/presentation/screens`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`profile_screen.dart` | User profile and settings actions. |</w:t>
      </w:r>
    </w:p>
    <w:p>
      <w:pPr>
        <w:pStyle w:val="Heading3"/>
      </w:pPr>
      <w:r>
        <w:t>`src/features/sensor/data/repositories`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`sensor_repository.dart` | Firestore CRUD/watch + rule document parsing + `SensorRuleSet`. |</w:t>
      </w:r>
    </w:p>
    <w:p>
      <w:pPr>
        <w:pStyle w:val="Heading3"/>
      </w:pPr>
      <w:r>
        <w:t>`src/features/sensor/domain/entities`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`sensor_reading.dart` | One sensor sample model. |</w:t>
      </w:r>
    </w:p>
    <w:p>
      <w:pPr>
        <w:pStyle w:val="Heading3"/>
      </w:pPr>
      <w:r>
        <w:t>`src/features/sensor/presentation/screens`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`sensor_screen.dart` | Manual entry, charts, DSS output, TTS, Firestore sync. |</w:t>
      </w:r>
    </w:p>
    <w:p>
      <w:pPr>
        <w:pStyle w:val="Heading3"/>
      </w:pPr>
      <w:r>
        <w:t>`src/features/splash/presentation/screens`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`splash_screen.dart` | Branded splash animation + route to onboarding/login/home. |</w:t>
      </w:r>
    </w:p>
    <w:p>
      <w:pPr>
        <w:pStyle w:val="Heading3"/>
      </w:pPr>
      <w:r>
        <w:t>`src/features/weather/constants`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`weather_constants.dart` | Endpoints paths, TTLs, Hive key names, advisory thresholds. |</w:t>
      </w:r>
    </w:p>
    <w:p>
      <w:pPr>
        <w:pStyle w:val="Heading3"/>
      </w:pPr>
      <w:r>
        <w:t>`src/features/weather/domain/entities`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`weather_models.dart` | Locations, snapshots, forecasts, alerts. |</w:t>
      </w:r>
    </w:p>
    <w:p>
      <w:pPr>
        <w:pStyle w:val="Heading3"/>
      </w:pPr>
      <w:r>
        <w:t>`src/features/weather/data/repositories`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`weather_repository.dart` | Location resolution, caching, saved cities, API orchestration. |</w:t>
      </w:r>
    </w:p>
    <w:p>
      <w:pPr>
        <w:pStyle w:val="Heading3"/>
      </w:pPr>
      <w:r>
        <w:t>`src/features/weather/data/services`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`weather_api_service.dart` | HTTP integrations (OWM + Open-Meteo). |</w:t>
      </w:r>
    </w:p>
    <w:p>
      <w:pPr>
        <w:ind w:left="173"/>
      </w:pPr>
      <w:r>
        <w:t>| `location_service.dart` | Geolocator wrapper with structured errors. |</w:t>
      </w:r>
    </w:p>
    <w:p>
      <w:pPr>
        <w:pStyle w:val="Heading3"/>
      </w:pPr>
      <w:r>
        <w:t>`src/features/weather/presentation/providers`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`weather_provider.dart` | UI state machine for weather + city search + auto refresh. |</w:t>
      </w:r>
    </w:p>
    <w:p>
      <w:pPr>
        <w:pStyle w:val="Heading3"/>
      </w:pPr>
      <w:r>
        <w:t>`src/features/weather/presentation/screens`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`weather_screen.dart` | Full weather experience. |</w:t>
      </w:r>
    </w:p>
    <w:p>
      <w:pPr>
        <w:ind w:left="173"/>
      </w:pPr>
      <w:r>
        <w:t>| `city_search_screen.dart` | Search + pick saved cities. |</w:t>
      </w:r>
    </w:p>
    <w:p>
      <w:pPr>
        <w:pStyle w:val="Heading3"/>
      </w:pPr>
      <w:r>
        <w:t>`src/features/weather/presentation/widgets`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`crop_alert_banner.dart` | Weather alert strip. |</w:t>
      </w:r>
    </w:p>
    <w:p>
      <w:pPr>
        <w:ind w:left="173"/>
      </w:pPr>
      <w:r>
        <w:t>| `daily_forecast_list.dart` | Daily rows. |</w:t>
      </w:r>
    </w:p>
    <w:p>
      <w:pPr>
        <w:ind w:left="173"/>
      </w:pPr>
      <w:r>
        <w:t>| `farmer_advisory_section.dart` | Advisory blocks. |</w:t>
      </w:r>
    </w:p>
    <w:p>
      <w:pPr>
        <w:ind w:left="173"/>
      </w:pPr>
      <w:r>
        <w:t>| `hourly_forecast_slider.dart` | Hourly carousel. |</w:t>
      </w:r>
    </w:p>
    <w:p>
      <w:pPr>
        <w:ind w:left="173"/>
      </w:pPr>
      <w:r>
        <w:t>| `section_card.dart` | Styled section container. |</w:t>
      </w:r>
    </w:p>
    <w:p>
      <w:pPr>
        <w:ind w:left="173"/>
      </w:pPr>
      <w:r>
        <w:t>| `sunrise_sunset_card.dart` | Sun times card. |</w:t>
      </w:r>
    </w:p>
    <w:p>
      <w:pPr>
        <w:ind w:left="173"/>
      </w:pPr>
      <w:r>
        <w:t>| `temperature_hero_card.dart` | Large temperature display. |</w:t>
      </w:r>
    </w:p>
    <w:p>
      <w:pPr>
        <w:ind w:left="173"/>
      </w:pPr>
      <w:r>
        <w:t>| `weather_app_bar.dart` | Weather screen app bar. |</w:t>
      </w:r>
    </w:p>
    <w:p>
      <w:pPr>
        <w:ind w:left="173"/>
      </w:pPr>
      <w:r>
        <w:t>| `weather_error_view.dart` | Error UI. |</w:t>
      </w:r>
    </w:p>
    <w:p>
      <w:pPr>
        <w:ind w:left="173"/>
      </w:pPr>
      <w:r>
        <w:t>| `weather_highlights_grid.dart` | Metrics grid. |</w:t>
      </w:r>
    </w:p>
    <w:p>
      <w:pPr>
        <w:ind w:left="173"/>
      </w:pPr>
      <w:r>
        <w:t>| `weather_skeleton.dart` | Loading placeholders. |</w:t>
      </w:r>
    </w:p>
    <w:p>
      <w:pPr>
        <w:pStyle w:val="Heading3"/>
      </w:pPr>
      <w:r>
        <w:t>`src/features/weather/presentation/utils`</w:t>
      </w:r>
    </w:p>
    <w:p>
      <w:pPr>
        <w:ind w:left="173"/>
      </w:pPr>
      <w:r>
        <w:t>| File | Purpose |</w:t>
      </w:r>
    </w:p>
    <w:p>
      <w:pPr>
        <w:ind w:left="173"/>
      </w:pPr>
      <w:r>
        <w:t>|------|---------|</w:t>
      </w:r>
    </w:p>
    <w:p>
      <w:pPr>
        <w:ind w:left="173"/>
      </w:pPr>
      <w:r>
        <w:t>| `farmer_advisor.dart` | Advisory text from thresholds + weather state. |</w:t>
      </w:r>
    </w:p>
    <w:p>
      <w:pPr>
        <w:ind w:left="173"/>
      </w:pPr>
      <w:r>
        <w:t>| `weather_gradients.dart` | Background gradients by condition. |</w:t>
      </w:r>
    </w:p>
    <w:p>
      <w:pPr>
        <w:ind w:left="173"/>
      </w:pPr>
      <w:r>
        <w:t>| `weather_view_mapper.dart` | Maps condition codes to UI/iconography. |</w:t>
      </w:r>
    </w:p>
    <w:p>
      <w:r>
        <w:t>---</w:t>
      </w:r>
    </w:p>
    <w:p>
      <w:pPr>
        <w:pStyle w:val="Heading2"/>
      </w:pPr>
      <w:r>
        <w:t>12. System Architecture Summary</w:t>
      </w:r>
    </w:p>
    <w:p>
      <w:pPr>
        <w:pStyle w:val="ListBullet"/>
      </w:pPr>
      <w:r>
        <w:t>**Single Flutter client** talking to **Firebase Auth**, **Firestore** (sensors + remote DSS config), and **public HTTP APIs** (weather, YouTube).</w:t>
      </w:r>
    </w:p>
    <w:p>
      <w:pPr>
        <w:pStyle w:val="ListBullet"/>
      </w:pPr>
      <w:r>
        <w:t>**Heavy client-side logic** for DSS when manual readings submitted.</w:t>
      </w:r>
    </w:p>
    <w:p>
      <w:pPr>
        <w:pStyle w:val="ListBullet"/>
      </w:pPr>
      <w:r>
        <w:t>**Offline-first weather** via Hive + stale indicators.</w:t>
      </w:r>
    </w:p>
    <w:p>
      <w:r>
        <w:t>---</w:t>
      </w:r>
    </w:p>
    <w:p>
      <w:pPr>
        <w:pStyle w:val="Heading2"/>
      </w:pPr>
      <w:r>
        <w:t>13. Data Flow Summary</w:t>
      </w:r>
    </w:p>
    <w:p>
      <w:pPr>
        <w:pStyle w:val="ListNumber"/>
      </w:pPr>
      <w:r>
        <w:t>**Weather:** GPS/prefs → Repository → (cache hit OR HTTP) → `WeatherProvider` → widgets.</w:t>
      </w:r>
    </w:p>
    <w:p>
      <w:pPr>
        <w:pStyle w:val="ListNumber"/>
      </w:pPr>
      <w:r>
        <w:t>**Learning:** Repository → (Hive OR YouTube OR demo) → screens.</w:t>
      </w:r>
    </w:p>
    <w:p>
      <w:pPr>
        <w:pStyle w:val="ListNumber"/>
      </w:pPr>
      <w:r>
        <w:t>**Sensors:** Form → rule engine + weather rain → Firestore write → stream updates charts.</w:t>
      </w:r>
    </w:p>
    <w:p>
      <w:pPr>
        <w:pStyle w:val="ListNumber"/>
      </w:pPr>
      <w:r>
        <w:t>**Auth:** UI → Firebase Auth → `AuthSessionController` listeners → gated routes.</w:t>
      </w:r>
    </w:p>
    <w:p>
      <w:r>
        <w:t>---</w:t>
      </w:r>
    </w:p>
    <w:p>
      <w:pPr>
        <w:pStyle w:val="Heading2"/>
      </w:pPr>
      <w:r>
        <w:t>14. Developer Documentation — Operations</w:t>
      </w:r>
    </w:p>
    <w:p>
      <w:r>
        <w:t>**Run (see README):**</w:t>
      </w:r>
    </w:p>
    <w:p>
      <w:pPr>
        <w:ind w:left="360"/>
      </w:pPr>
      <w:r>
        <w:rPr>
          <w:rFonts w:ascii="Consolas" w:hAnsi="Consolas"/>
          <w:sz w:val="18"/>
        </w:rPr>
        <w:t>flutter pub get</w:t>
        <w:br/>
        <w:t>cp config/app_config.json config/dev.json   # then edit keys</w:t>
        <w:br/>
        <w:t>flutter run --dart-define-from-file=config/dev.json</w:t>
      </w:r>
    </w:p>
    <w:p>
      <w:r>
        <w:t>**Secrets:** Never commit real keys; use `config/dev.json` (gitignored) or CI `dart-define`.</w:t>
      </w:r>
    </w:p>
    <w:p>
      <w:r>
        <w:t>**Firestore indexes:** For `sensor_readings` ordered by `timestamp`, create a **composite index** in Firebase Console if queries require it (the code uses `orderBy('timestamp')`).</w:t>
      </w:r>
    </w:p>
    <w:p>
      <w:r>
        <w:t>---</w:t>
      </w:r>
    </w:p>
    <w:p>
      <w:pPr>
        <w:pStyle w:val="Heading2"/>
      </w:pPr>
      <w:r>
        <w:t>15. Future Improvements (Concrete)</w:t>
      </w:r>
    </w:p>
    <w:p>
      <w:pPr>
        <w:pStyle w:val="ListNumber"/>
      </w:pPr>
      <w:r>
        <w:t>**Backend marketplace:** REST API + Firestore/Cloud Storage for real listings and image uploads; replace `mock_products.dart`.</w:t>
      </w:r>
    </w:p>
    <w:p>
      <w:pPr>
        <w:pStyle w:val="ListNumber"/>
      </w:pPr>
      <w:r>
        <w:t>**Real AI:** Integrate Gemini/OpenAI/self-hosted endpoint; replace stub in `AiQueryScreen`.</w:t>
      </w:r>
    </w:p>
    <w:p>
      <w:pPr>
        <w:pStyle w:val="ListNumber"/>
      </w:pPr>
      <w:r>
        <w:t>**Push notifications:** Add `firebase_messaging`, store FCM tokens, Cloud Functions for triggers.</w:t>
      </w:r>
    </w:p>
    <w:p>
      <w:pPr>
        <w:pStyle w:val="ListNumber"/>
      </w:pPr>
      <w:r>
        <w:t>**Admin app or Role:** Secure admin UI to edit `sensor_config/rules` without Firebase Console.</w:t>
      </w:r>
    </w:p>
    <w:p>
      <w:pPr>
        <w:pStyle w:val="ListNumber"/>
      </w:pPr>
      <w:r>
        <w:t>**Hardware sensors:** BLE/MQTT client or ingest from gateway; map to same `SensorReading` pipeline.</w:t>
      </w:r>
    </w:p>
    <w:p>
      <w:pPr>
        <w:pStyle w:val="ListNumber"/>
      </w:pPr>
      <w:r>
        <w:t>**Tests:** Unit tests for `WeatherRepository` caching and DSS rule scoring.</w:t>
      </w:r>
    </w:p>
    <w:p>
      <w:pPr>
        <w:pStyle w:val="ListNumber"/>
      </w:pPr>
      <w:r>
        <w:t>**Optional MySQL:** Only if you introduce a dedicated backend; currently unnecessary for this client-centric design.</w:t>
      </w:r>
    </w:p>
    <w:p>
      <w:r>
        <w:t>---</w:t>
      </w:r>
    </w:p>
    <w:p>
      <w:pPr>
        <w:pStyle w:val="Heading2"/>
      </w:pPr>
      <w:r>
        <w:t>16. Diagram — End-to-End User Journey</w:t>
      </w:r>
    </w:p>
    <w:p>
      <w:pPr>
        <w:ind w:left="360"/>
      </w:pPr>
      <w:r>
        <w:rPr>
          <w:rFonts w:ascii="Consolas" w:hAnsi="Consolas"/>
          <w:sz w:val="18"/>
        </w:rPr>
        <w:t>flowchart LR</w:t>
        <w:br/>
        <w:t xml:space="preserve">  A[Splash] --&gt; B{Onboarding seen?}</w:t>
        <w:br/>
        <w:t xml:space="preserve">  B --&gt;|No| C[Onboarding]</w:t>
        <w:br/>
        <w:t xml:space="preserve">  C --&gt; D[Login]</w:t>
        <w:br/>
        <w:t xml:space="preserve">  B --&gt;|Yes| E{Signed in?}</w:t>
        <w:br/>
        <w:t xml:space="preserve">  E --&gt;|No| D</w:t>
        <w:br/>
        <w:t xml:space="preserve">  E --&gt;|Yes| F[Home Dashboard]</w:t>
        <w:br/>
        <w:t xml:space="preserve">  D --&gt; F</w:t>
        <w:br/>
        <w:t xml:space="preserve">  F --&gt; G[Weather / Learning / Marketplace / Calendar / Sensor / AI]</w:t>
      </w:r>
    </w:p>
    <w:p>
      <w:r>
        <w:t>---</w:t>
      </w:r>
    </w:p>
    <w:p>
      <w:r>
        <w:t>*End of PakFasal Complete Documentation.*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